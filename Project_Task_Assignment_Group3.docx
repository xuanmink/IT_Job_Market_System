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PROJECT TASK ASSIGNMENT</w:t>
      </w:r>
    </w:p>
    <w:p>
      <w:pPr>
        <w:jc w:val="center"/>
      </w:pPr>
      <w:r>
        <w:rPr>
          <w:i/>
          <w:sz w:val="24"/>
        </w:rPr>
        <w:t>Group 3 | Project Code: TEC004/03</w:t>
        <w:br/>
        <w:t>Project: Job Market Intelligence System for IT Industry in Vietnam</w:t>
      </w:r>
    </w:p>
    <w:p>
      <w:pPr>
        <w:spacing w:after="240"/>
      </w:pPr>
    </w:p>
    <w:p>
      <w:r>
        <w:rPr>
          <w:b/>
          <w:color w:val="1B365D"/>
          <w:sz w:val="28"/>
        </w:rPr>
        <w:t>1. Overview of Roles and IDEs</w:t>
      </w:r>
    </w:p>
    <w:p>
      <w:r>
        <w:t>To maximize efficiency, the team is divided into specific roles based on the project deliverables. Development tasks will be handled using PyCharm (best for OOP structure and web scraping debugging) and VS Code (best for data analysis, Jupyter Notebooks, and documentation). All code must be synchronized using GitHub.</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r>
              <w:rPr>
                <w:b/>
                <w:color w:val="FFFFFF"/>
              </w:rPr>
              <w:t>Member / Role</w:t>
            </w:r>
          </w:p>
        </w:tc>
        <w:tc>
          <w:tcPr>
            <w:tcW w:type="dxa" w:w="2340"/>
            <w:shd w:fill="1B365D"/>
            <w:tcMar>
              <w:top w:w="120" w:type="dxa"/>
              <w:bottom w:w="120" w:type="dxa"/>
              <w:left w:w="150" w:type="dxa"/>
              <w:right w:w="150" w:type="dxa"/>
            </w:tcMar>
          </w:tcPr>
          <w:p>
            <w:r>
              <w:rPr>
                <w:b/>
                <w:color w:val="FFFFFF"/>
              </w:rPr>
              <w:t>Primary IDE</w:t>
            </w:r>
          </w:p>
        </w:tc>
        <w:tc>
          <w:tcPr>
            <w:tcW w:type="dxa" w:w="2340"/>
            <w:shd w:fill="1B365D"/>
            <w:tcMar>
              <w:top w:w="120" w:type="dxa"/>
              <w:bottom w:w="120" w:type="dxa"/>
              <w:left w:w="150" w:type="dxa"/>
              <w:right w:w="150" w:type="dxa"/>
            </w:tcMar>
          </w:tcPr>
          <w:p>
            <w:r>
              <w:rPr>
                <w:b/>
                <w:color w:val="FFFFFF"/>
              </w:rPr>
              <w:t>Core Software Deliverable</w:t>
            </w:r>
          </w:p>
        </w:tc>
        <w:tc>
          <w:tcPr>
            <w:tcW w:type="dxa" w:w="2340"/>
            <w:shd w:fill="1B365D"/>
            <w:tcMar>
              <w:top w:w="120" w:type="dxa"/>
              <w:bottom w:w="120" w:type="dxa"/>
              <w:left w:w="150" w:type="dxa"/>
              <w:right w:w="150" w:type="dxa"/>
            </w:tcMar>
          </w:tcPr>
          <w:p>
            <w:r>
              <w:rPr>
                <w:b/>
                <w:color w:val="FFFFFF"/>
              </w:rPr>
              <w:t>Technical Report Section</w:t>
            </w:r>
          </w:p>
        </w:tc>
      </w:tr>
      <w:tr>
        <w:tc>
          <w:tcPr>
            <w:tcW w:type="dxa" w:w="2340"/>
            <w:tcMar>
              <w:top w:w="100" w:type="dxa"/>
              <w:bottom w:w="100" w:type="dxa"/>
              <w:left w:w="150" w:type="dxa"/>
              <w:right w:w="150" w:type="dxa"/>
            </w:tcMar>
          </w:tcPr>
          <w:p>
            <w:r>
              <w:t>Member 1 (Leader)</w:t>
              <w:br/>
              <w:t>System Architect</w:t>
            </w:r>
          </w:p>
        </w:tc>
        <w:tc>
          <w:tcPr>
            <w:tcW w:type="dxa" w:w="2340"/>
            <w:tcMar>
              <w:top w:w="100" w:type="dxa"/>
              <w:bottom w:w="100" w:type="dxa"/>
              <w:left w:w="150" w:type="dxa"/>
              <w:right w:w="150" w:type="dxa"/>
            </w:tcMar>
          </w:tcPr>
          <w:p>
            <w:r>
              <w:t>PyCharm</w:t>
            </w:r>
          </w:p>
        </w:tc>
        <w:tc>
          <w:tcPr>
            <w:tcW w:type="dxa" w:w="2340"/>
            <w:tcMar>
              <w:top w:w="100" w:type="dxa"/>
              <w:bottom w:w="100" w:type="dxa"/>
              <w:left w:w="150" w:type="dxa"/>
              <w:right w:w="150" w:type="dxa"/>
            </w:tcMar>
          </w:tcPr>
          <w:p>
            <w:r>
              <w:t>SP3 (Integration) &amp; main.py workflow</w:t>
            </w:r>
          </w:p>
        </w:tc>
        <w:tc>
          <w:tcPr>
            <w:tcW w:type="dxa" w:w="2340"/>
            <w:tcMar>
              <w:top w:w="100" w:type="dxa"/>
              <w:bottom w:w="100" w:type="dxa"/>
              <w:left w:w="150" w:type="dxa"/>
              <w:right w:w="150" w:type="dxa"/>
            </w:tcMar>
          </w:tcPr>
          <w:p>
            <w:r>
              <w:t>Section 1 (Introduction)</w:t>
              <w:br/>
              <w:t>Section 3.1 (Architecture)</w:t>
            </w:r>
          </w:p>
        </w:tc>
      </w:tr>
      <w:tr>
        <w:tc>
          <w:tcPr>
            <w:tcW w:type="dxa" w:w="2340"/>
            <w:tcMar>
              <w:top w:w="100" w:type="dxa"/>
              <w:bottom w:w="100" w:type="dxa"/>
              <w:left w:w="150" w:type="dxa"/>
              <w:right w:w="150" w:type="dxa"/>
            </w:tcMar>
            <w:shd w:fill="F2F4F8"/>
          </w:tcPr>
          <w:p>
            <w:r>
              <w:t>Member 2</w:t>
              <w:br/>
              <w:t>Data Collector 1</w:t>
            </w:r>
          </w:p>
        </w:tc>
        <w:tc>
          <w:tcPr>
            <w:tcW w:type="dxa" w:w="2340"/>
            <w:tcMar>
              <w:top w:w="100" w:type="dxa"/>
              <w:bottom w:w="100" w:type="dxa"/>
              <w:left w:w="150" w:type="dxa"/>
              <w:right w:w="150" w:type="dxa"/>
            </w:tcMar>
            <w:shd w:fill="F2F4F8"/>
          </w:tcPr>
          <w:p>
            <w:r>
              <w:t>PyCharm / VS Code</w:t>
            </w:r>
          </w:p>
        </w:tc>
        <w:tc>
          <w:tcPr>
            <w:tcW w:type="dxa" w:w="2340"/>
            <w:tcMar>
              <w:top w:w="100" w:type="dxa"/>
              <w:bottom w:w="100" w:type="dxa"/>
              <w:left w:w="150" w:type="dxa"/>
              <w:right w:w="150" w:type="dxa"/>
            </w:tcMar>
            <w:shd w:fill="F2F4F8"/>
          </w:tcPr>
          <w:p>
            <w:r>
              <w:t>SP1 (Static Web Scraper - ITviec)</w:t>
            </w:r>
          </w:p>
        </w:tc>
        <w:tc>
          <w:tcPr>
            <w:tcW w:type="dxa" w:w="2340"/>
            <w:tcMar>
              <w:top w:w="100" w:type="dxa"/>
              <w:bottom w:w="100" w:type="dxa"/>
              <w:left w:w="150" w:type="dxa"/>
              <w:right w:w="150" w:type="dxa"/>
            </w:tcMar>
            <w:shd w:fill="F2F4F8"/>
          </w:tcPr>
          <w:p>
            <w:r>
              <w:t>Section 3.2 (Core Technologies)</w:t>
            </w:r>
          </w:p>
        </w:tc>
      </w:tr>
      <w:tr>
        <w:tc>
          <w:tcPr>
            <w:tcW w:type="dxa" w:w="2340"/>
            <w:tcMar>
              <w:top w:w="100" w:type="dxa"/>
              <w:bottom w:w="100" w:type="dxa"/>
              <w:left w:w="150" w:type="dxa"/>
              <w:right w:w="150" w:type="dxa"/>
            </w:tcMar>
          </w:tcPr>
          <w:p>
            <w:r>
              <w:t>Member 3</w:t>
              <w:br/>
              <w:t>Data Collector 2 &amp; DB</w:t>
            </w:r>
          </w:p>
        </w:tc>
        <w:tc>
          <w:tcPr>
            <w:tcW w:type="dxa" w:w="2340"/>
            <w:tcMar>
              <w:top w:w="100" w:type="dxa"/>
              <w:bottom w:w="100" w:type="dxa"/>
              <w:left w:w="150" w:type="dxa"/>
              <w:right w:w="150" w:type="dxa"/>
            </w:tcMar>
          </w:tcPr>
          <w:p>
            <w:r>
              <w:t>PyCharm</w:t>
            </w:r>
          </w:p>
        </w:tc>
        <w:tc>
          <w:tcPr>
            <w:tcW w:type="dxa" w:w="2340"/>
            <w:tcMar>
              <w:top w:w="100" w:type="dxa"/>
              <w:bottom w:w="100" w:type="dxa"/>
              <w:left w:w="150" w:type="dxa"/>
              <w:right w:w="150" w:type="dxa"/>
            </w:tcMar>
          </w:tcPr>
          <w:p>
            <w:r>
              <w:t>SP1 (Dynamic Scraper) &amp; SP3 (SQLite Tables)</w:t>
            </w:r>
          </w:p>
        </w:tc>
        <w:tc>
          <w:tcPr>
            <w:tcW w:type="dxa" w:w="2340"/>
            <w:tcMar>
              <w:top w:w="100" w:type="dxa"/>
              <w:bottom w:w="100" w:type="dxa"/>
              <w:left w:w="150" w:type="dxa"/>
              <w:right w:w="150" w:type="dxa"/>
            </w:tcMar>
          </w:tcPr>
          <w:p>
            <w:r>
              <w:t>Section 4.1 (System Performance)</w:t>
            </w:r>
          </w:p>
        </w:tc>
      </w:tr>
      <w:tr>
        <w:tc>
          <w:tcPr>
            <w:tcW w:type="dxa" w:w="2340"/>
            <w:tcMar>
              <w:top w:w="100" w:type="dxa"/>
              <w:bottom w:w="100" w:type="dxa"/>
              <w:left w:w="150" w:type="dxa"/>
              <w:right w:w="150" w:type="dxa"/>
            </w:tcMar>
            <w:shd w:fill="F2F4F8"/>
          </w:tcPr>
          <w:p>
            <w:r>
              <w:t>Member 4</w:t>
              <w:br/>
              <w:t>Data Processor</w:t>
            </w:r>
          </w:p>
        </w:tc>
        <w:tc>
          <w:tcPr>
            <w:tcW w:type="dxa" w:w="2340"/>
            <w:tcMar>
              <w:top w:w="100" w:type="dxa"/>
              <w:bottom w:w="100" w:type="dxa"/>
              <w:left w:w="150" w:type="dxa"/>
              <w:right w:w="150" w:type="dxa"/>
            </w:tcMar>
            <w:shd w:fill="F2F4F8"/>
          </w:tcPr>
          <w:p>
            <w:r>
              <w:t>VS Code</w:t>
            </w:r>
          </w:p>
        </w:tc>
        <w:tc>
          <w:tcPr>
            <w:tcW w:type="dxa" w:w="2340"/>
            <w:tcMar>
              <w:top w:w="100" w:type="dxa"/>
              <w:bottom w:w="100" w:type="dxa"/>
              <w:left w:w="150" w:type="dxa"/>
              <w:right w:w="150" w:type="dxa"/>
            </w:tcMar>
            <w:shd w:fill="F2F4F8"/>
          </w:tcPr>
          <w:p>
            <w:r>
              <w:t>SP2 (Data Extraction &amp; Regex Engine)</w:t>
            </w:r>
          </w:p>
        </w:tc>
        <w:tc>
          <w:tcPr>
            <w:tcW w:type="dxa" w:w="2340"/>
            <w:tcMar>
              <w:top w:w="100" w:type="dxa"/>
              <w:bottom w:w="100" w:type="dxa"/>
              <w:left w:w="150" w:type="dxa"/>
              <w:right w:w="150" w:type="dxa"/>
            </w:tcMar>
            <w:shd w:fill="F2F4F8"/>
          </w:tcPr>
          <w:p>
            <w:r>
              <w:t>Section 3 (Data Cleaning Description)</w:t>
            </w:r>
          </w:p>
        </w:tc>
      </w:tr>
      <w:tr>
        <w:tc>
          <w:tcPr>
            <w:tcW w:type="dxa" w:w="2340"/>
            <w:tcMar>
              <w:top w:w="100" w:type="dxa"/>
              <w:bottom w:w="100" w:type="dxa"/>
              <w:left w:w="150" w:type="dxa"/>
              <w:right w:w="150" w:type="dxa"/>
            </w:tcMar>
          </w:tcPr>
          <w:p>
            <w:r>
              <w:t>Member 5</w:t>
              <w:br/>
              <w:t>Data Analyst</w:t>
            </w:r>
          </w:p>
        </w:tc>
        <w:tc>
          <w:tcPr>
            <w:tcW w:type="dxa" w:w="2340"/>
            <w:tcMar>
              <w:top w:w="100" w:type="dxa"/>
              <w:bottom w:w="100" w:type="dxa"/>
              <w:left w:w="150" w:type="dxa"/>
              <w:right w:w="150" w:type="dxa"/>
            </w:tcMar>
          </w:tcPr>
          <w:p>
            <w:r>
              <w:t>VS Code</w:t>
            </w:r>
          </w:p>
        </w:tc>
        <w:tc>
          <w:tcPr>
            <w:tcW w:type="dxa" w:w="2340"/>
            <w:tcMar>
              <w:top w:w="100" w:type="dxa"/>
              <w:bottom w:w="100" w:type="dxa"/>
              <w:left w:w="150" w:type="dxa"/>
              <w:right w:w="150" w:type="dxa"/>
            </w:tcMar>
          </w:tcPr>
          <w:p>
            <w:r>
              <w:t>SP4 (Analysis Report) &amp; SP5 (Charts)</w:t>
            </w:r>
          </w:p>
        </w:tc>
        <w:tc>
          <w:tcPr>
            <w:tcW w:type="dxa" w:w="2340"/>
            <w:tcMar>
              <w:top w:w="100" w:type="dxa"/>
              <w:bottom w:w="100" w:type="dxa"/>
              <w:left w:w="150" w:type="dxa"/>
              <w:right w:w="150" w:type="dxa"/>
            </w:tcMar>
          </w:tcPr>
          <w:p>
            <w:r>
              <w:t>Section 4.2 (Market Analysis Findings)</w:t>
            </w:r>
          </w:p>
        </w:tc>
      </w:tr>
      <w:tr>
        <w:tc>
          <w:tcPr>
            <w:tcW w:type="dxa" w:w="2340"/>
            <w:tcMar>
              <w:top w:w="100" w:type="dxa"/>
              <w:bottom w:w="100" w:type="dxa"/>
              <w:left w:w="150" w:type="dxa"/>
              <w:right w:w="150" w:type="dxa"/>
            </w:tcMar>
            <w:shd w:fill="F2F4F8"/>
          </w:tcPr>
          <w:p>
            <w:r>
              <w:t>Member 6</w:t>
              <w:br/>
              <w:t>Technical Writer &amp; Logic</w:t>
            </w:r>
          </w:p>
        </w:tc>
        <w:tc>
          <w:tcPr>
            <w:tcW w:type="dxa" w:w="2340"/>
            <w:tcMar>
              <w:top w:w="100" w:type="dxa"/>
              <w:bottom w:w="100" w:type="dxa"/>
              <w:left w:w="150" w:type="dxa"/>
              <w:right w:w="150" w:type="dxa"/>
            </w:tcMar>
            <w:shd w:fill="F2F4F8"/>
          </w:tcPr>
          <w:p>
            <w:r>
              <w:t>VS Code</w:t>
            </w:r>
          </w:p>
        </w:tc>
        <w:tc>
          <w:tcPr>
            <w:tcW w:type="dxa" w:w="2340"/>
            <w:tcMar>
              <w:top w:w="100" w:type="dxa"/>
              <w:bottom w:w="100" w:type="dxa"/>
              <w:left w:w="150" w:type="dxa"/>
              <w:right w:w="150" w:type="dxa"/>
            </w:tcMar>
            <w:shd w:fill="F2F4F8"/>
          </w:tcPr>
          <w:p>
            <w:r>
              <w:t>SP6 (Career Recommendation Module)</w:t>
            </w:r>
          </w:p>
        </w:tc>
        <w:tc>
          <w:tcPr>
            <w:tcW w:type="dxa" w:w="2340"/>
            <w:tcMar>
              <w:top w:w="100" w:type="dxa"/>
              <w:bottom w:w="100" w:type="dxa"/>
              <w:left w:w="150" w:type="dxa"/>
              <w:right w:w="150" w:type="dxa"/>
            </w:tcMar>
            <w:shd w:fill="F2F4F8"/>
          </w:tcPr>
          <w:p>
            <w:r>
              <w:t>Section 2 (Related Work)</w:t>
              <w:br/>
              <w:t>Section 5 (References)</w:t>
            </w:r>
          </w:p>
        </w:tc>
      </w:tr>
    </w:tbl>
    <w:p>
      <w:pPr>
        <w:spacing w:after="360"/>
      </w:pPr>
    </w:p>
    <w:p>
      <w:r>
        <w:rPr>
          <w:b/>
          <w:color w:val="1B365D"/>
          <w:sz w:val="28"/>
        </w:rPr>
        <w:t>2. Detailed Member Responsibilities</w:t>
      </w:r>
    </w:p>
    <w:p>
      <w:pPr>
        <w:spacing w:before="240" w:after="40"/>
      </w:pPr>
      <w:r>
        <w:rPr>
          <w:b/>
          <w:sz w:val="24"/>
        </w:rPr>
        <w:t>Member 1: Team Leader (System Architect &amp; Integrator)</w:t>
      </w:r>
    </w:p>
    <w:p>
      <w:pPr>
        <w:spacing w:after="80"/>
      </w:pPr>
      <w:r>
        <w:rPr>
          <w:i/>
        </w:rPr>
        <w:t xml:space="preserve">Preferred IDE: </w:t>
      </w:r>
      <w:r>
        <w:rPr>
          <w:b/>
        </w:rPr>
        <w:t>PyCharm</w:t>
      </w:r>
    </w:p>
    <w:p>
      <w:pPr>
        <w:pStyle w:val="ListBullet"/>
        <w:spacing w:after="40"/>
      </w:pPr>
      <w:r>
        <w:t>Create the shared GitHub repository and maintain branch workflows.</w:t>
      </w:r>
    </w:p>
    <w:p>
      <w:pPr>
        <w:pStyle w:val="ListBullet"/>
        <w:spacing w:after="40"/>
      </w:pPr>
      <w:r>
        <w:t>Design the core Object-Oriented Programming (OOP) template and base abstract classes.</w:t>
      </w:r>
    </w:p>
    <w:p>
      <w:pPr>
        <w:pStyle w:val="ListBullet"/>
        <w:spacing w:after="40"/>
      </w:pPr>
      <w:r>
        <w:t>Develop 'main.py' to integrate all separate components (Scrapers, Cleaner, Database, Analysis).</w:t>
      </w:r>
    </w:p>
    <w:p>
      <w:pPr>
        <w:pStyle w:val="ListBullet"/>
        <w:spacing w:after="40"/>
      </w:pPr>
      <w:r>
        <w:t>Conduct final system testing and debugging.</w:t>
      </w:r>
    </w:p>
    <w:p>
      <w:pPr>
        <w:pStyle w:val="ListBullet"/>
        <w:spacing w:after="40"/>
      </w:pPr>
      <w:r>
        <w:t>Write Section 1 (Introduction) and Section 3.1 (System Architecture) in the Technical Report.</w:t>
      </w:r>
    </w:p>
    <w:p>
      <w:pPr>
        <w:spacing w:before="240" w:after="40"/>
      </w:pPr>
      <w:r>
        <w:rPr>
          <w:b/>
          <w:sz w:val="24"/>
        </w:rPr>
        <w:t>Member 2: Data Collector 1 (Static Web Scraper)</w:t>
      </w:r>
    </w:p>
    <w:p>
      <w:pPr>
        <w:spacing w:after="80"/>
      </w:pPr>
      <w:r>
        <w:rPr>
          <w:i/>
        </w:rPr>
        <w:t xml:space="preserve">Preferred IDE: </w:t>
      </w:r>
      <w:r>
        <w:rPr>
          <w:b/>
        </w:rPr>
        <w:t>PyCharm / VS Code</w:t>
      </w:r>
    </w:p>
    <w:p>
      <w:pPr>
        <w:pStyle w:val="ListBullet"/>
        <w:spacing w:after="40"/>
      </w:pPr>
      <w:r>
        <w:t>Analyze the HTML structure of static target websites (e.g., ITviec) using browser developer tools.</w:t>
      </w:r>
    </w:p>
    <w:p>
      <w:pPr>
        <w:pStyle w:val="ListBullet"/>
        <w:spacing w:after="40"/>
      </w:pPr>
      <w:r>
        <w:t>Implement the static scraper class inheriting from the base scraper using 'BeautifulSoup'.</w:t>
      </w:r>
    </w:p>
    <w:p>
      <w:pPr>
        <w:pStyle w:val="ListBullet"/>
        <w:spacing w:after="40"/>
      </w:pPr>
      <w:r>
        <w:t>Extract job titles, salary data, and raw skill text.</w:t>
      </w:r>
    </w:p>
    <w:p>
      <w:pPr>
        <w:pStyle w:val="ListBullet"/>
        <w:spacing w:after="40"/>
      </w:pPr>
      <w:r>
        <w:t>Save the raw extracted data into temporary CSV/JSON files.</w:t>
      </w:r>
    </w:p>
    <w:p>
      <w:pPr>
        <w:pStyle w:val="ListBullet"/>
        <w:spacing w:after="40"/>
      </w:pPr>
      <w:r>
        <w:t>Write the BeautifulSoup implementation details in Section 3.2 (Core Technologies).</w:t>
      </w:r>
    </w:p>
    <w:p>
      <w:pPr>
        <w:spacing w:before="240" w:after="40"/>
      </w:pPr>
      <w:r>
        <w:rPr>
          <w:b/>
          <w:sz w:val="24"/>
        </w:rPr>
        <w:t>Member 3: Data Collector 2 &amp; Database Administrator</w:t>
      </w:r>
    </w:p>
    <w:p>
      <w:pPr>
        <w:spacing w:after="80"/>
      </w:pPr>
      <w:r>
        <w:rPr>
          <w:i/>
        </w:rPr>
        <w:t xml:space="preserve">Preferred IDE: </w:t>
      </w:r>
      <w:r>
        <w:rPr>
          <w:b/>
        </w:rPr>
        <w:t>PyCharm</w:t>
      </w:r>
    </w:p>
    <w:p>
      <w:pPr>
        <w:pStyle w:val="ListBullet"/>
        <w:spacing w:after="40"/>
      </w:pPr>
      <w:r>
        <w:t>Configure 'Selenium WebDriver' to handle dynamic content, scrolling, and pagination on target websites (e.g., TopCV, VietnamWorks).</w:t>
      </w:r>
    </w:p>
    <w:p>
      <w:pPr>
        <w:pStyle w:val="ListBullet"/>
        <w:spacing w:after="40"/>
      </w:pPr>
      <w:r>
        <w:t>Implement the dynamic scraper class inheriting from the base scraper.</w:t>
      </w:r>
    </w:p>
    <w:p>
      <w:pPr>
        <w:pStyle w:val="ListBullet"/>
        <w:spacing w:after="40"/>
      </w:pPr>
      <w:r>
        <w:t>Design and create the SQLite database file ('data.db') and schema tables (Jobs, Companies, Skills, JobSkills).</w:t>
      </w:r>
    </w:p>
    <w:p>
      <w:pPr>
        <w:pStyle w:val="ListBullet"/>
        <w:spacing w:after="40"/>
      </w:pPr>
      <w:r>
        <w:t>Write Section 4.1 (System Performance Evaluation) focusing on scraping speed and data integrity.</w:t>
      </w:r>
    </w:p>
    <w:p>
      <w:pPr>
        <w:spacing w:before="240" w:after="40"/>
      </w:pPr>
      <w:r>
        <w:rPr>
          <w:b/>
          <w:sz w:val="24"/>
        </w:rPr>
        <w:t>Member 4: Data Processing Engineer</w:t>
      </w:r>
    </w:p>
    <w:p>
      <w:pPr>
        <w:spacing w:after="80"/>
      </w:pPr>
      <w:r>
        <w:rPr>
          <w:i/>
        </w:rPr>
        <w:t xml:space="preserve">Preferred IDE: </w:t>
      </w:r>
      <w:r>
        <w:rPr>
          <w:b/>
        </w:rPr>
        <w:t>VS Code (Jupyter Notebook)</w:t>
      </w:r>
    </w:p>
    <w:p>
      <w:pPr>
        <w:pStyle w:val="ListBullet"/>
        <w:spacing w:after="40"/>
      </w:pPr>
      <w:r>
        <w:t>Load raw CSV/JSON data into 'Pandas DataFrames' for cleaning.</w:t>
      </w:r>
    </w:p>
    <w:p>
      <w:pPr>
        <w:pStyle w:val="ListBullet"/>
        <w:spacing w:after="40"/>
      </w:pPr>
      <w:r>
        <w:t>Develop Regular Expressions (Regex) to normalize salary figures into standard numerical values (handling VND, USD, and ranges).</w:t>
      </w:r>
    </w:p>
    <w:p>
      <w:pPr>
        <w:pStyle w:val="ListBullet"/>
        <w:spacing w:after="40"/>
      </w:pPr>
      <w:r>
        <w:t>Parse and clean messy strings into distinct lists of technical keywords.</w:t>
      </w:r>
    </w:p>
    <w:p>
      <w:pPr>
        <w:pStyle w:val="ListBullet"/>
        <w:spacing w:after="40"/>
      </w:pPr>
      <w:r>
        <w:t>Write the script to insert cleaned, structured data into the SQLite database tables.</w:t>
      </w:r>
    </w:p>
    <w:p>
      <w:pPr>
        <w:pStyle w:val="ListBullet"/>
        <w:spacing w:after="40"/>
      </w:pPr>
      <w:r>
        <w:t>Document the data cleaning workflow in Section 3 (Proposed Solution).</w:t>
      </w:r>
    </w:p>
    <w:p>
      <w:pPr>
        <w:spacing w:before="240" w:after="40"/>
      </w:pPr>
      <w:r>
        <w:rPr>
          <w:b/>
          <w:sz w:val="24"/>
        </w:rPr>
        <w:t>Member 5: Data Analyst &amp; Visualizer</w:t>
      </w:r>
    </w:p>
    <w:p>
      <w:pPr>
        <w:spacing w:after="80"/>
      </w:pPr>
      <w:r>
        <w:rPr>
          <w:i/>
        </w:rPr>
        <w:t xml:space="preserve">Preferred IDE: </w:t>
      </w:r>
      <w:r>
        <w:rPr>
          <w:b/>
        </w:rPr>
        <w:t>VS Code (Jupyter Notebook)</w:t>
      </w:r>
    </w:p>
    <w:p>
      <w:pPr>
        <w:pStyle w:val="ListBullet"/>
        <w:spacing w:after="40"/>
      </w:pPr>
      <w:r>
        <w:t>Write SQL queries to extract data from the SQLite database into Pandas.</w:t>
      </w:r>
    </w:p>
    <w:p>
      <w:pPr>
        <w:pStyle w:val="ListBullet"/>
        <w:spacing w:after="40"/>
      </w:pPr>
      <w:r>
        <w:t>Perform statistical analysis on skill frequencies and salary distributions based on experience levels.</w:t>
      </w:r>
    </w:p>
    <w:p>
      <w:pPr>
        <w:pStyle w:val="ListBullet"/>
        <w:spacing w:after="40"/>
      </w:pPr>
      <w:r>
        <w:t>Generate high-resolution charts (bar charts, box plots) using 'Matplotlib'.</w:t>
      </w:r>
    </w:p>
    <w:p>
      <w:pPr>
        <w:pStyle w:val="ListBullet"/>
        <w:spacing w:after="40"/>
      </w:pPr>
      <w:r>
        <w:t>Export charts as PNG files and integrate them into the report.</w:t>
      </w:r>
    </w:p>
    <w:p>
      <w:pPr>
        <w:pStyle w:val="ListBullet"/>
        <w:spacing w:after="40"/>
      </w:pPr>
      <w:r>
        <w:t>Write Section 4.2 (Market Analysis Findings) with deep data commentary and comparisons.</w:t>
      </w:r>
    </w:p>
    <w:p>
      <w:pPr>
        <w:spacing w:before="240" w:after="40"/>
      </w:pPr>
      <w:r>
        <w:rPr>
          <w:b/>
          <w:sz w:val="24"/>
        </w:rPr>
        <w:t>Member 6: Logic Developer &amp; Technical Writer</w:t>
      </w:r>
    </w:p>
    <w:p>
      <w:pPr>
        <w:spacing w:after="80"/>
      </w:pPr>
      <w:r>
        <w:rPr>
          <w:i/>
        </w:rPr>
        <w:t xml:space="preserve">Preferred IDE: </w:t>
      </w:r>
      <w:r>
        <w:rPr>
          <w:b/>
        </w:rPr>
        <w:t>VS Code</w:t>
      </w:r>
    </w:p>
    <w:p>
      <w:pPr>
        <w:pStyle w:val="ListBullet"/>
        <w:spacing w:after="40"/>
      </w:pPr>
      <w:r>
        <w:t>Develop the career recommendation algorithm using advanced Python functions ('Lambda', 'Filter', 'Map').</w:t>
      </w:r>
    </w:p>
    <w:p>
      <w:pPr>
        <w:pStyle w:val="ListBullet"/>
        <w:spacing w:after="40"/>
      </w:pPr>
      <w:r>
        <w:t>Create the logic that compares a student's input skills against database demands to suggest a learning path.</w:t>
      </w:r>
    </w:p>
    <w:p>
      <w:pPr>
        <w:pStyle w:val="ListBullet"/>
        <w:spacing w:after="40"/>
      </w:pPr>
      <w:r>
        <w:t>Conduct a literature review of 20-25 academic papers from the past 5 years regarding job market analysis.</w:t>
      </w:r>
    </w:p>
    <w:p>
      <w:pPr>
        <w:pStyle w:val="ListBullet"/>
        <w:spacing w:after="40"/>
      </w:pPr>
      <w:r>
        <w:t>Write Section 2 (Related Work) with a comprehensive classification table.</w:t>
      </w:r>
    </w:p>
    <w:p>
      <w:pPr>
        <w:pStyle w:val="ListBullet"/>
        <w:spacing w:after="40"/>
      </w:pPr>
      <w:r>
        <w:t>Format and maintain Section 5 (References) strictly according to the IEEE citation style.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